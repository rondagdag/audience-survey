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9092" w14:textId="77777777" w:rsidR="001913CA" w:rsidRDefault="00000000">
      <w:pPr>
        <w:pStyle w:val="Heading1"/>
      </w:pPr>
      <w:r>
        <w:t>AI Content Understanding - Presentation Feedback Survey</w:t>
      </w:r>
    </w:p>
    <w:p w14:paraId="2924FF0B" w14:textId="77777777" w:rsidR="001913CA" w:rsidRDefault="00000000">
      <w:r>
        <w:t>Thank you for attending! Please complete this quick survey and capture a photo to upload to the feedback portal.</w:t>
      </w:r>
    </w:p>
    <w:p w14:paraId="0B58FFD9" w14:textId="77777777" w:rsidR="001913CA" w:rsidRDefault="00000000">
      <w:pPr>
        <w:pStyle w:val="Heading2"/>
      </w:pPr>
      <w:r>
        <w:t>1. About You</w:t>
      </w:r>
    </w:p>
    <w:p w14:paraId="705BD9CE" w14:textId="77777777" w:rsidR="001913CA" w:rsidRDefault="00000000">
      <w:r>
        <w:t>☐ Student  ☐ Developer  ☐ Manager  ☐ Researcher  ☐ Hobbyist  ☐ Other: _______</w:t>
      </w:r>
    </w:p>
    <w:p w14:paraId="0EBFB9F6" w14:textId="77777777" w:rsidR="001913CA" w:rsidRDefault="00000000">
      <w:r>
        <w:t>Years of experience in AI/ML: ____    Industry: ___________________</w:t>
      </w:r>
    </w:p>
    <w:p w14:paraId="6C4DCB16" w14:textId="77777777" w:rsidR="001913CA" w:rsidRDefault="00000000">
      <w:pPr>
        <w:pStyle w:val="Heading2"/>
      </w:pPr>
      <w:r>
        <w:t>2. AI Knowledge</w:t>
      </w:r>
    </w:p>
    <w:p w14:paraId="7F74F816" w14:textId="77777777" w:rsidR="001913CA" w:rsidRDefault="00000000">
      <w:r>
        <w:t>Level:  ☐ Beginner  ☐ Intermediate  ☐ Advanced  ☐ Expert</w:t>
      </w:r>
    </w:p>
    <w:p w14:paraId="455E4FD0" w14:textId="77777777" w:rsidR="001913CA" w:rsidRDefault="00000000">
      <w:r>
        <w:t>Used Azure AI before?  ☐ Yes  ☐ No  ☐ Planning to</w:t>
      </w:r>
    </w:p>
    <w:p w14:paraId="4E28C716" w14:textId="77777777" w:rsidR="001913CA" w:rsidRDefault="00000000">
      <w:pPr>
        <w:pStyle w:val="Heading2"/>
      </w:pPr>
      <w:r>
        <w:t>3. Presentation Feedback (1–5)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913CA" w14:paraId="7EAF7BC8" w14:textId="77777777">
        <w:tc>
          <w:tcPr>
            <w:tcW w:w="1440" w:type="dxa"/>
          </w:tcPr>
          <w:p w14:paraId="0D6A7FBF" w14:textId="77777777" w:rsidR="001913CA" w:rsidRDefault="00000000">
            <w:r>
              <w:t>Statement</w:t>
            </w:r>
          </w:p>
        </w:tc>
        <w:tc>
          <w:tcPr>
            <w:tcW w:w="1440" w:type="dxa"/>
          </w:tcPr>
          <w:p w14:paraId="49B37351" w14:textId="77777777" w:rsidR="001913CA" w:rsidRDefault="00000000">
            <w:r>
              <w:t>1</w:t>
            </w:r>
          </w:p>
        </w:tc>
        <w:tc>
          <w:tcPr>
            <w:tcW w:w="1440" w:type="dxa"/>
          </w:tcPr>
          <w:p w14:paraId="045BB55C" w14:textId="77777777" w:rsidR="001913CA" w:rsidRDefault="00000000">
            <w:r>
              <w:t>2</w:t>
            </w:r>
          </w:p>
        </w:tc>
        <w:tc>
          <w:tcPr>
            <w:tcW w:w="1440" w:type="dxa"/>
          </w:tcPr>
          <w:p w14:paraId="4D49301C" w14:textId="77777777" w:rsidR="001913CA" w:rsidRDefault="00000000">
            <w:r>
              <w:t>3</w:t>
            </w:r>
          </w:p>
        </w:tc>
        <w:tc>
          <w:tcPr>
            <w:tcW w:w="1440" w:type="dxa"/>
          </w:tcPr>
          <w:p w14:paraId="0BC78A07" w14:textId="77777777" w:rsidR="001913CA" w:rsidRDefault="00000000">
            <w:r>
              <w:t>4</w:t>
            </w:r>
          </w:p>
        </w:tc>
        <w:tc>
          <w:tcPr>
            <w:tcW w:w="1440" w:type="dxa"/>
          </w:tcPr>
          <w:p w14:paraId="0106D895" w14:textId="77777777" w:rsidR="001913CA" w:rsidRDefault="00000000">
            <w:r>
              <w:t>5</w:t>
            </w:r>
          </w:p>
        </w:tc>
      </w:tr>
      <w:tr w:rsidR="001913CA" w14:paraId="583503BA" w14:textId="77777777">
        <w:tc>
          <w:tcPr>
            <w:tcW w:w="1440" w:type="dxa"/>
          </w:tcPr>
          <w:p w14:paraId="2D2C9594" w14:textId="77777777" w:rsidR="001913CA" w:rsidRDefault="00000000">
            <w:r>
              <w:t>Topic was engaging.</w:t>
            </w:r>
          </w:p>
        </w:tc>
        <w:tc>
          <w:tcPr>
            <w:tcW w:w="1440" w:type="dxa"/>
          </w:tcPr>
          <w:p w14:paraId="22731F9E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3590A380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08DD3AB2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2A21864C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6329DDF6" w14:textId="77777777" w:rsidR="001913CA" w:rsidRDefault="00000000">
            <w:r>
              <w:t>☐</w:t>
            </w:r>
          </w:p>
        </w:tc>
      </w:tr>
      <w:tr w:rsidR="001913CA" w14:paraId="50BA4C23" w14:textId="77777777">
        <w:tc>
          <w:tcPr>
            <w:tcW w:w="1440" w:type="dxa"/>
          </w:tcPr>
          <w:p w14:paraId="04DCDCDA" w14:textId="77777777" w:rsidR="001913CA" w:rsidRDefault="00000000">
            <w:r>
              <w:t>Concepts were clear.</w:t>
            </w:r>
          </w:p>
        </w:tc>
        <w:tc>
          <w:tcPr>
            <w:tcW w:w="1440" w:type="dxa"/>
          </w:tcPr>
          <w:p w14:paraId="2811485A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3A115E2A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4756574F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56605AAC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498364AE" w14:textId="77777777" w:rsidR="001913CA" w:rsidRDefault="00000000">
            <w:r>
              <w:t>☐</w:t>
            </w:r>
          </w:p>
        </w:tc>
      </w:tr>
      <w:tr w:rsidR="001913CA" w14:paraId="73DA7F17" w14:textId="77777777">
        <w:tc>
          <w:tcPr>
            <w:tcW w:w="1440" w:type="dxa"/>
          </w:tcPr>
          <w:p w14:paraId="1607CE42" w14:textId="77777777" w:rsidR="001913CA" w:rsidRDefault="00000000">
            <w:r>
              <w:t>Demos were useful.</w:t>
            </w:r>
          </w:p>
        </w:tc>
        <w:tc>
          <w:tcPr>
            <w:tcW w:w="1440" w:type="dxa"/>
          </w:tcPr>
          <w:p w14:paraId="448070E6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0E7806DE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2DAC27ED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40846831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329E0960" w14:textId="77777777" w:rsidR="001913CA" w:rsidRDefault="00000000">
            <w:r>
              <w:t>☐</w:t>
            </w:r>
          </w:p>
        </w:tc>
      </w:tr>
      <w:tr w:rsidR="001913CA" w14:paraId="78A5E903" w14:textId="77777777">
        <w:tc>
          <w:tcPr>
            <w:tcW w:w="1440" w:type="dxa"/>
          </w:tcPr>
          <w:p w14:paraId="204A7FAE" w14:textId="77777777" w:rsidR="001913CA" w:rsidRDefault="00000000">
            <w:r>
              <w:t>Right skill level.</w:t>
            </w:r>
          </w:p>
        </w:tc>
        <w:tc>
          <w:tcPr>
            <w:tcW w:w="1440" w:type="dxa"/>
          </w:tcPr>
          <w:p w14:paraId="65110675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5931A4F2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6091CE13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549B99E6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706BF514" w14:textId="77777777" w:rsidR="001913CA" w:rsidRDefault="00000000">
            <w:r>
              <w:t>☐</w:t>
            </w:r>
          </w:p>
        </w:tc>
      </w:tr>
      <w:tr w:rsidR="001913CA" w14:paraId="6FEF1539" w14:textId="77777777">
        <w:tc>
          <w:tcPr>
            <w:tcW w:w="1440" w:type="dxa"/>
          </w:tcPr>
          <w:p w14:paraId="0FE915BF" w14:textId="77777777" w:rsidR="001913CA" w:rsidRDefault="00000000">
            <w:r>
              <w:t>Learned something new.</w:t>
            </w:r>
          </w:p>
        </w:tc>
        <w:tc>
          <w:tcPr>
            <w:tcW w:w="1440" w:type="dxa"/>
          </w:tcPr>
          <w:p w14:paraId="7BF40B63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5C65CE59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48AA1010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3F370696" w14:textId="77777777" w:rsidR="001913CA" w:rsidRDefault="00000000">
            <w:r>
              <w:t>☐</w:t>
            </w:r>
          </w:p>
        </w:tc>
        <w:tc>
          <w:tcPr>
            <w:tcW w:w="1440" w:type="dxa"/>
          </w:tcPr>
          <w:p w14:paraId="3D047AFD" w14:textId="77777777" w:rsidR="001913CA" w:rsidRDefault="00000000">
            <w:r>
              <w:t>☐</w:t>
            </w:r>
          </w:p>
        </w:tc>
      </w:tr>
    </w:tbl>
    <w:p w14:paraId="420E1954" w14:textId="77777777" w:rsidR="001913CA" w:rsidRDefault="00000000">
      <w:pPr>
        <w:pStyle w:val="Heading2"/>
      </w:pPr>
      <w:r>
        <w:t>4. Recommend Score (0–10)</w:t>
      </w:r>
    </w:p>
    <w:p w14:paraId="31EE7B77" w14:textId="0961E88E" w:rsidR="001913CA" w:rsidRDefault="00000000">
      <w:r>
        <w:t>How likely are you to recommend this session?</w:t>
      </w:r>
      <w:r w:rsidR="00291106">
        <w:t xml:space="preserve"> (10 is highest)</w:t>
      </w:r>
    </w:p>
    <w:p w14:paraId="250356CE" w14:textId="4EB7F4CA" w:rsidR="001913CA" w:rsidRPr="0013020A" w:rsidRDefault="00000000" w:rsidP="00291106">
      <w:pPr>
        <w:rPr>
          <w:sz w:val="24"/>
          <w:szCs w:val="32"/>
        </w:rPr>
      </w:pPr>
      <w:r w:rsidRPr="0013020A">
        <w:rPr>
          <w:sz w:val="24"/>
          <w:szCs w:val="32"/>
        </w:rPr>
        <w:t xml:space="preserve">0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1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2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3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4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5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6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7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8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9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  <w:r w:rsidRPr="0013020A">
        <w:rPr>
          <w:sz w:val="24"/>
          <w:szCs w:val="32"/>
        </w:rPr>
        <w:t xml:space="preserve"> </w:t>
      </w:r>
      <w:r w:rsidR="0013020A" w:rsidRPr="0013020A">
        <w:rPr>
          <w:sz w:val="24"/>
          <w:szCs w:val="32"/>
        </w:rPr>
        <w:tab/>
      </w:r>
      <w:r w:rsidRPr="0013020A">
        <w:rPr>
          <w:sz w:val="24"/>
          <w:szCs w:val="32"/>
        </w:rPr>
        <w:t xml:space="preserve">10 </w:t>
      </w:r>
      <w:r w:rsidRPr="0013020A">
        <w:rPr>
          <w:rFonts w:ascii="Segoe UI Symbol" w:hAnsi="Segoe UI Symbol" w:cs="Segoe UI Symbol"/>
          <w:sz w:val="24"/>
          <w:szCs w:val="32"/>
        </w:rPr>
        <w:t>☐</w:t>
      </w:r>
    </w:p>
    <w:p w14:paraId="0C25D6C2" w14:textId="77777777" w:rsidR="001913CA" w:rsidRDefault="00000000">
      <w:pPr>
        <w:pStyle w:val="Heading2"/>
      </w:pPr>
      <w:r>
        <w:t>5. Open Feedback</w:t>
      </w:r>
    </w:p>
    <w:p w14:paraId="22AC939D" w14:textId="4854E024" w:rsidR="001913CA" w:rsidRDefault="00000000">
      <w:r>
        <w:t>Best part: ___________________________________________</w:t>
      </w:r>
      <w:r w:rsidR="0013020A">
        <w:t>__________________________</w:t>
      </w:r>
    </w:p>
    <w:p w14:paraId="51A7BE48" w14:textId="1FB4745E" w:rsidR="001913CA" w:rsidRDefault="00000000">
      <w:r>
        <w:t xml:space="preserve">Improve: </w:t>
      </w:r>
      <w:r w:rsidR="0013020A">
        <w:t>_____________________________________________________________________</w:t>
      </w:r>
      <w:r w:rsidR="0013020A">
        <w:t>_</w:t>
      </w:r>
    </w:p>
    <w:p w14:paraId="2B3BBE9A" w14:textId="09913E36" w:rsidR="001913CA" w:rsidRDefault="00000000">
      <w:r>
        <w:t>Future topics:</w:t>
      </w:r>
      <w:r w:rsidR="0013020A">
        <w:t xml:space="preserve"> </w:t>
      </w:r>
      <w:r w:rsidR="0013020A">
        <w:t>__________________________________________________________________</w:t>
      </w:r>
    </w:p>
    <w:p w14:paraId="2E0BE9BF" w14:textId="77777777" w:rsidR="001913CA" w:rsidRDefault="00000000">
      <w:r>
        <w:t>Thank you! Please capture this survey image and submit to the web portal.</w:t>
      </w:r>
    </w:p>
    <w:sectPr w:rsidR="001913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555954">
    <w:abstractNumId w:val="8"/>
  </w:num>
  <w:num w:numId="2" w16cid:durableId="277571224">
    <w:abstractNumId w:val="6"/>
  </w:num>
  <w:num w:numId="3" w16cid:durableId="1669483579">
    <w:abstractNumId w:val="5"/>
  </w:num>
  <w:num w:numId="4" w16cid:durableId="1465392049">
    <w:abstractNumId w:val="4"/>
  </w:num>
  <w:num w:numId="5" w16cid:durableId="720404123">
    <w:abstractNumId w:val="7"/>
  </w:num>
  <w:num w:numId="6" w16cid:durableId="215316921">
    <w:abstractNumId w:val="3"/>
  </w:num>
  <w:num w:numId="7" w16cid:durableId="666519448">
    <w:abstractNumId w:val="2"/>
  </w:num>
  <w:num w:numId="8" w16cid:durableId="1002122060">
    <w:abstractNumId w:val="1"/>
  </w:num>
  <w:num w:numId="9" w16cid:durableId="163023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20A"/>
    <w:rsid w:val="0015074B"/>
    <w:rsid w:val="001913CA"/>
    <w:rsid w:val="00291106"/>
    <w:rsid w:val="0029639D"/>
    <w:rsid w:val="00326F90"/>
    <w:rsid w:val="00695A64"/>
    <w:rsid w:val="009560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795A"/>
  <w14:defaultImageDpi w14:val="300"/>
  <w15:docId w15:val="{6245EDD1-B1A3-6147-9FF1-5A97E490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</Words>
  <Characters>932</Characters>
  <Application>Microsoft Office Word</Application>
  <DocSecurity>0</DocSecurity>
  <Lines>66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Dagdag</cp:lastModifiedBy>
  <cp:revision>3</cp:revision>
  <dcterms:created xsi:type="dcterms:W3CDTF">2025-11-01T13:46:00Z</dcterms:created>
  <dcterms:modified xsi:type="dcterms:W3CDTF">2025-11-01T13:55:00Z</dcterms:modified>
  <cp:category/>
</cp:coreProperties>
</file>